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DISTRICT COURT PROCEEDINGS RECORD</w:t>
      </w:r>
    </w:p>
    <w:p>
      <w:r>
        <w:t>Date: 24 March 2026</w:t>
      </w:r>
    </w:p>
    <w:p>
      <w:r>
        <w:t>Generated by: VaakShastra AI</w:t>
      </w:r>
    </w:p>
    <w:p>
      <w:r>
        <w:t>Total Utterances: 151</w:t>
      </w:r>
    </w:p>
    <w:p>
      <w:r>
        <w:t>Speaker Distribution: {'JUDGE': 26, 'ADVOCATE': 73, 'WITNESS': 20, 'UNKNOWN': 31, 'ACCUSED': 1}</w:t>
      </w:r>
    </w:p>
    <w:p>
      <w:r>
        <w:t>-------------------------------------------------------</w:t>
      </w:r>
    </w:p>
    <w:p>
      <w:pPr>
        <w:pStyle w:val="Heading1"/>
      </w:pPr>
      <w:r>
        <w:t>1. Hearing Summary</w:t>
      </w:r>
    </w:p>
    <w:p>
      <w:r>
        <w:t>Here is a concise hearing summary in 7 bullet points:</w:t>
      </w:r>
    </w:p>
    <w:p>
      <w:r>
        <w:t>* The court is in session, and the case of a stolen wallet is presented.</w:t>
      </w:r>
    </w:p>
    <w:p>
      <w:r>
        <w:t>* The accused is charged with theft, and the advocate begins questioning a witness.</w:t>
      </w:r>
    </w:p>
    <w:p>
      <w:r>
        <w:t>* The witness testifies that they saw the accused arguing with someone near the market around 8 pm on the night of the incident.</w:t>
      </w:r>
    </w:p>
    <w:p>
      <w:r>
        <w:t>* The witness identifies the accused as present in the courtroom and states that they had a fight after the argument became serious.</w:t>
      </w:r>
    </w:p>
    <w:p>
      <w:r>
        <w:t>* The witness also testifies that they informed the police immediately after the incident.</w:t>
      </w:r>
    </w:p>
    <w:p>
      <w:r>
        <w:t>* The advocate has no further questions for the witness.</w:t>
      </w:r>
    </w:p>
    <w:p>
      <w:r>
        <w:t>* The case will proceed with the next steps to be determined by the court.</w:t>
      </w:r>
    </w:p>
    <w:p>
      <w:pPr>
        <w:pStyle w:val="Heading1"/>
      </w:pPr>
      <w:r>
        <w:t>2. Key Orders And Directions</w:t>
      </w:r>
    </w:p>
    <w:p>
      <w:pPr>
        <w:pStyle w:val="ListBullet"/>
      </w:pPr>
      <w:r>
        <w:t>Order, order, order. The court is now in session. Present the case.</w:t>
      </w:r>
    </w:p>
    <w:p>
      <w:pPr>
        <w:pStyle w:val="ListBullet"/>
      </w:pPr>
      <w:r>
        <w:t>Order, order, order. In the court the case will now begin. Advocate, you may proceed.</w:t>
      </w:r>
    </w:p>
    <w:p>
      <w:pPr>
        <w:pStyle w:val="ListBullet"/>
      </w:pPr>
      <w:r>
        <w:t>Witness, please come forward and take the oath. I swear to tell the truth, the whole truth and nothing but the truth.</w:t>
      </w:r>
    </w:p>
    <w:p>
      <w:pPr>
        <w:pStyle w:val="ListBullet"/>
      </w:pPr>
      <w:r>
        <w:t>Order, order, order. In the court the case will now begin. Advocate, you may proceed.</w:t>
      </w:r>
    </w:p>
    <w:p>
      <w:pPr>
        <w:pStyle w:val="ListBullet"/>
      </w:pPr>
      <w:r>
        <w:t>Witness, please come forward and take the oath. I swear to tell the truth, the whole truth and nothing but the truth.</w:t>
      </w:r>
    </w:p>
    <w:p>
      <w:pPr>
        <w:pStyle w:val="Heading1"/>
      </w:pPr>
      <w:r>
        <w:t>3. Chronological Transcript</w:t>
      </w:r>
    </w:p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6B7280"/>
          <w:sz w:val="20"/>
        </w:rPr>
        <w:t xml:space="preserve">[UNKNOWN - 00:00:00]  </w:t>
      </w:r>
      <w:r>
        <w:rPr>
          <w:i/>
          <w:sz w:val="18"/>
        </w:rPr>
        <w:t>(STATEMENT)</w:t>
        <w:br/>
      </w:r>
      <w:r>
        <w:rPr>
          <w:sz w:val="22"/>
        </w:rPr>
        <w:t>আবজেকসন যের আনে আমানে</w:t>
      </w:r>
    </w:p>
    <w:p/>
    <w:p>
      <w:r>
        <w:rPr>
          <w:b/>
          <w:color w:val="059669"/>
          <w:sz w:val="20"/>
        </w:rPr>
        <w:t xml:space="preserve">[ADVOCATE - 00:00:00]  </w:t>
      </w:r>
      <w:r>
        <w:rPr>
          <w:i/>
          <w:sz w:val="18"/>
        </w:rPr>
        <w:t>(OBJECTION)</w:t>
        <w:br/>
      </w:r>
      <w:r>
        <w:rPr>
          <w:sz w:val="22"/>
        </w:rPr>
        <w:t>I have objection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6B7280"/>
          <w:sz w:val="20"/>
        </w:rPr>
        <w:t xml:space="preserve">[UNKNOWN - 00:00:00]  </w:t>
      </w:r>
      <w:r>
        <w:rPr>
          <w:i/>
          <w:sz w:val="18"/>
        </w:rPr>
        <w:t>(STATEMENT)</w:t>
        <w:br/>
      </w:r>
      <w:r>
        <w:rPr>
          <w:sz w:val="22"/>
        </w:rPr>
        <w:t>生日快乐</w:t>
      </w:r>
    </w:p>
    <w:p/>
    <w:p>
      <w:r>
        <w:rPr>
          <w:b/>
          <w:color w:val="6B7280"/>
          <w:sz w:val="20"/>
        </w:rPr>
        <w:t xml:space="preserve">[UNKNOWN - 00:00:00]  </w:t>
      </w:r>
      <w:r>
        <w:rPr>
          <w:i/>
          <w:sz w:val="18"/>
        </w:rPr>
        <w:t>(STATEMENT)</w:t>
        <w:br/>
      </w:r>
      <w:r>
        <w:rPr>
          <w:sz w:val="22"/>
        </w:rPr>
        <w:t>Hello, you don't have to.</w:t>
      </w:r>
    </w:p>
    <w:p/>
    <w:p>
      <w:r>
        <w:rPr>
          <w:b/>
          <w:color w:val="B45309"/>
          <w:sz w:val="20"/>
        </w:rPr>
        <w:t xml:space="preserve">[ACCUSED - 00:00:00]  </w:t>
      </w:r>
      <w:r>
        <w:rPr>
          <w:i/>
          <w:sz w:val="18"/>
        </w:rPr>
        <w:t>(TESTIMONY)</w:t>
        <w:br/>
      </w:r>
      <w:r>
        <w:rPr>
          <w:sz w:val="22"/>
        </w:rPr>
        <w:t>I am innocent.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6B7280"/>
          <w:sz w:val="20"/>
        </w:rPr>
        <w:t xml:space="preserve">[UNKNOWN - 00:00:00]  </w:t>
      </w:r>
      <w:r>
        <w:rPr>
          <w:i/>
          <w:sz w:val="18"/>
        </w:rPr>
        <w:t>(STATEMENT)</w:t>
        <w:br/>
      </w:r>
      <w:r>
        <w:rPr>
          <w:sz w:val="22"/>
        </w:rPr>
        <w:t>ਲੈਡੀਸ ਦੇ ਦੀਲ ਪਰਦੇਸੀ ਨੂ ਤੇਨ ਨੀਤਦਾਰੋਨਾ ਪੈਜੋਗਾ</w:t>
      </w:r>
    </w:p>
    <w:p/>
    <w:p>
      <w:r>
        <w:rPr>
          <w:b/>
          <w:color w:val="6B7280"/>
          <w:sz w:val="20"/>
        </w:rPr>
        <w:t xml:space="preserve">[UNKNOWN - 00:00:16]  </w:t>
      </w:r>
      <w:r>
        <w:rPr>
          <w:i/>
          <w:sz w:val="18"/>
        </w:rPr>
        <w:t>(STATEMENT)</w:t>
        <w:br/>
      </w:r>
      <w:r>
        <w:rPr>
          <w:sz w:val="22"/>
        </w:rPr>
        <w:t>ਨਾਲ ਰੈਜੇਟੇ ਜੋਗੀ ਦੇ ਤੇਨ ਜੋਗਣ ਹੋਨਾ ਪੈਜੋਗਾ</w:t>
      </w:r>
    </w:p>
    <w:p/>
    <w:p>
      <w:r>
        <w:rPr>
          <w:b/>
          <w:color w:val="6B7280"/>
          <w:sz w:val="20"/>
        </w:rPr>
        <w:t xml:space="preserve">[UNKNOWN - 00:00:30]  </w:t>
      </w:r>
      <w:r>
        <w:rPr>
          <w:i/>
          <w:sz w:val="18"/>
        </w:rPr>
        <w:t>(STATEMENT)</w:t>
        <w:br/>
      </w:r>
      <w:r>
        <w:rPr>
          <w:sz w:val="22"/>
        </w:rPr>
        <w:t>ਯਾਂ ਜਕਮਾਂ ਦੇ ਖੁਦ ਆਸਾਸ ਕੇ ਮੂ ਸੀਲਾਂ ਗੀ</w:t>
      </w:r>
    </w:p>
    <w:p/>
    <w:p>
      <w:r>
        <w:rPr>
          <w:b/>
          <w:color w:val="6B7280"/>
          <w:sz w:val="20"/>
        </w:rPr>
        <w:t xml:space="preserve">[UNKNOWN - 00:00:33]  </w:t>
      </w:r>
      <w:r>
        <w:rPr>
          <w:i/>
          <w:sz w:val="18"/>
        </w:rPr>
        <w:t>(STATEMENT)</w:t>
        <w:br/>
      </w:r>
      <w:r>
        <w:rPr>
          <w:sz w:val="22"/>
        </w:rPr>
        <w:t>ਦੇ ਯਾਰ ਨੇਰਾ ਮੇਨ ਵੈ ਵੈ ਵੈ ਵੈ</w:t>
      </w:r>
    </w:p>
    <w:p/>
    <w:p>
      <w:r>
        <w:rPr>
          <w:b/>
          <w:color w:val="6B7280"/>
          <w:sz w:val="20"/>
        </w:rPr>
        <w:t xml:space="preserve">[UNKNOWN - 00:00:35]  </w:t>
      </w:r>
      <w:r>
        <w:rPr>
          <w:i/>
          <w:sz w:val="18"/>
        </w:rPr>
        <w:t>(STATEMENT)</w:t>
        <w:br/>
      </w:r>
      <w:r>
        <w:rPr>
          <w:sz w:val="22"/>
        </w:rPr>
        <w:t>Get ready</w:t>
      </w:r>
    </w:p>
    <w:p/>
    <w:p>
      <w:r>
        <w:rPr>
          <w:b/>
          <w:color w:val="6B7280"/>
          <w:sz w:val="20"/>
        </w:rPr>
        <w:t xml:space="preserve">[UNKNOWN - 00:00:36]  </w:t>
      </w:r>
      <w:r>
        <w:rPr>
          <w:i/>
          <w:sz w:val="18"/>
        </w:rPr>
        <w:t>(STATEMENT)</w:t>
        <w:br/>
      </w:r>
      <w:r>
        <w:rPr>
          <w:sz w:val="22"/>
        </w:rPr>
        <w:t>ਉੱ ਰੈਡੀ</w:t>
      </w:r>
    </w:p>
    <w:p/>
    <w:p>
      <w:r>
        <w:rPr>
          <w:b/>
          <w:color w:val="6B7280"/>
          <w:sz w:val="20"/>
        </w:rPr>
        <w:t xml:space="preserve">[UNKNOWN - 00:00:37]  </w:t>
      </w:r>
      <w:r>
        <w:rPr>
          <w:i/>
          <w:sz w:val="18"/>
        </w:rPr>
        <w:t>(STATEMENT)</w:t>
        <w:br/>
      </w:r>
      <w:r>
        <w:rPr>
          <w:sz w:val="22"/>
        </w:rPr>
        <w:t>I'm a king but I bought from a saint</w:t>
      </w:r>
    </w:p>
    <w:p/>
    <w:p>
      <w:r>
        <w:rPr>
          <w:b/>
          <w:color w:val="6B7280"/>
          <w:sz w:val="20"/>
        </w:rPr>
        <w:t xml:space="preserve">[UNKNOWN - 00:00:39]  </w:t>
      </w:r>
      <w:r>
        <w:rPr>
          <w:i/>
          <w:sz w:val="18"/>
        </w:rPr>
        <w:t>(STATEMENT)</w:t>
        <w:br/>
      </w:r>
      <w:r>
        <w:rPr>
          <w:sz w:val="22"/>
        </w:rPr>
        <w:t>They call me a bad man, that's a f***ing good thing</w:t>
      </w:r>
    </w:p>
    <w:p/>
    <w:p>
      <w:r>
        <w:rPr>
          <w:b/>
          <w:color w:val="6B7280"/>
          <w:sz w:val="20"/>
        </w:rPr>
        <w:t xml:space="preserve">[UNKNOWN - 00:00:42]  </w:t>
      </w:r>
      <w:r>
        <w:rPr>
          <w:i/>
          <w:sz w:val="18"/>
        </w:rPr>
        <w:t>(STATEMENT)</w:t>
        <w:br/>
      </w:r>
      <w:r>
        <w:rPr>
          <w:sz w:val="22"/>
        </w:rPr>
        <w:t>Mama said I'd swing back when another man swings</w:t>
      </w:r>
    </w:p>
    <w:p/>
    <w:p>
      <w:r>
        <w:rPr>
          <w:b/>
          <w:color w:val="6B7280"/>
          <w:sz w:val="20"/>
        </w:rPr>
        <w:t xml:space="preserve">[UNKNOWN - 00:00:44]  </w:t>
      </w:r>
      <w:r>
        <w:rPr>
          <w:i/>
          <w:sz w:val="18"/>
        </w:rPr>
        <w:t>(STATEMENT)</w:t>
        <w:br/>
      </w:r>
      <w:r>
        <w:rPr>
          <w:sz w:val="22"/>
        </w:rPr>
        <w:t>So I make my mama proud when they make their heads ring</w:t>
      </w:r>
    </w:p>
    <w:p/>
    <w:p>
      <w:r>
        <w:rPr>
          <w:b/>
          <w:color w:val="6B7280"/>
          <w:sz w:val="20"/>
        </w:rPr>
        <w:t xml:space="preserve">[UNKNOWN - 00:00:46]  </w:t>
      </w:r>
      <w:r>
        <w:rPr>
          <w:i/>
          <w:sz w:val="18"/>
        </w:rPr>
        <w:t>(STATEMENT)</w:t>
        <w:br/>
      </w:r>
      <w:r>
        <w:rPr>
          <w:sz w:val="22"/>
        </w:rPr>
        <w:t>Father forgive me, I can't forgive them</w:t>
      </w:r>
    </w:p>
    <w:p/>
    <w:p>
      <w:r>
        <w:rPr>
          <w:b/>
          <w:color w:val="6B7280"/>
          <w:sz w:val="20"/>
        </w:rPr>
        <w:t xml:space="preserve">[UNKNOWN - 00:00:48]  </w:t>
      </w:r>
      <w:r>
        <w:rPr>
          <w:i/>
          <w:sz w:val="18"/>
        </w:rPr>
        <w:t>(STATEMENT)</w:t>
        <w:br/>
      </w:r>
      <w:r>
        <w:rPr>
          <w:sz w:val="22"/>
        </w:rPr>
        <w:t>You know my history, you know what I did then</w:t>
      </w:r>
    </w:p>
    <w:p/>
    <w:p>
      <w:r>
        <w:rPr>
          <w:b/>
          <w:color w:val="6B7280"/>
          <w:sz w:val="20"/>
        </w:rPr>
        <w:t xml:space="preserve">[UNKNOWN - 00:00:51]  </w:t>
      </w:r>
      <w:r>
        <w:rPr>
          <w:i/>
          <w:sz w:val="18"/>
        </w:rPr>
        <w:t>(STATEMENT)</w:t>
        <w:br/>
      </w:r>
      <w:r>
        <w:rPr>
          <w:sz w:val="22"/>
        </w:rPr>
        <w:t>And what I do now, a whole lot worse</w:t>
      </w:r>
    </w:p>
    <w:p/>
    <w:p>
      <w:r>
        <w:rPr>
          <w:b/>
          <w:color w:val="6B7280"/>
          <w:sz w:val="20"/>
        </w:rPr>
        <w:t xml:space="preserve">[UNKNOWN - 00:00:53]  </w:t>
      </w:r>
      <w:r>
        <w:rPr>
          <w:i/>
          <w:sz w:val="18"/>
        </w:rPr>
        <w:t>(STATEMENT)</w:t>
        <w:br/>
      </w:r>
      <w:r>
        <w:rPr>
          <w:sz w:val="22"/>
        </w:rPr>
        <w:t>Heavy is the head, it's a blessing and a curse</w:t>
      </w:r>
    </w:p>
    <w:p/>
    <w:p>
      <w:r>
        <w:rPr>
          <w:b/>
          <w:color w:val="6B7280"/>
          <w:sz w:val="20"/>
        </w:rPr>
        <w:t xml:space="preserve">[UNKNOWN - 00:00:55]  </w:t>
      </w:r>
      <w:r>
        <w:rPr>
          <w:i/>
          <w:sz w:val="18"/>
        </w:rPr>
        <w:t>(STATEMENT)</w:t>
        <w:br/>
      </w:r>
      <w:r>
        <w:rPr>
          <w:sz w:val="22"/>
        </w:rPr>
        <w:t>ਮਾਤੇ ਦੇਲ ਪਲੇ ਸੀਨੋ ਤੇ ਨੇਕਤਾਰ ਹੋਣਾ ਪੈਜੋਗਾ</w:t>
      </w:r>
    </w:p>
    <w:p/>
    <w:p>
      <w:r>
        <w:rPr>
          <w:b/>
          <w:color w:val="6B7280"/>
          <w:sz w:val="20"/>
        </w:rPr>
        <w:t xml:space="preserve">[UNKNOWN - 00:00:59]  </w:t>
      </w:r>
      <w:r>
        <w:rPr>
          <w:i/>
          <w:sz w:val="18"/>
        </w:rPr>
        <w:t>(STATEMENT)</w:t>
        <w:br/>
      </w:r>
      <w:r>
        <w:rPr>
          <w:sz w:val="22"/>
        </w:rPr>
        <w:t>ਮਾਦੇ ਰਾਜੇ ਤੇ ਢੋਤੀ ਤੇ ਤੇ ਜੋਗਣ ਹੋਣਾ ਪੈਜੋਗਾ</w:t>
      </w:r>
    </w:p>
    <w:p/>
    <w:p>
      <w:r>
        <w:rPr>
          <w:b/>
          <w:color w:val="6B7280"/>
          <w:sz w:val="20"/>
        </w:rPr>
        <w:t xml:space="preserve">[UNKNOWN - 00:01:03]  </w:t>
      </w:r>
      <w:r>
        <w:rPr>
          <w:i/>
          <w:sz w:val="18"/>
        </w:rPr>
        <w:t>(STATEMENT)</w:t>
        <w:br/>
      </w:r>
      <w:r>
        <w:rPr>
          <w:sz w:val="22"/>
        </w:rPr>
        <w:t>ਦੇ ਮੀ਷਼ਿਕਦੇ ਅਲੇ ਆਂ ਜਾਪੁ ਕਾਂ ਦੇ ਕੁਦ ਆ ਸਾਂ ਤੇ ਨੁ ਅਕੀਲਾਂ ਦੇ</w:t>
      </w:r>
    </w:p>
    <w:p/>
    <w:p>
      <w:r>
        <w:rPr>
          <w:b/>
          <w:color w:val="6B7280"/>
          <w:sz w:val="20"/>
        </w:rPr>
        <w:t xml:space="preserve">[UNKNOWN - 00:01:08]  </w:t>
      </w:r>
      <w:r>
        <w:rPr>
          <w:i/>
          <w:sz w:val="18"/>
        </w:rPr>
        <w:t>(STATEMENT)</w:t>
        <w:br/>
      </w:r>
      <w:r>
        <w:rPr>
          <w:sz w:val="22"/>
        </w:rPr>
        <w:t>ਦੇ ਵਾਡਿ ਨੇ ਰਾਮੇ ਦੇ ਜੈ ਜੈ ਜੈ ਜੈ</w:t>
      </w:r>
    </w:p>
    <w:p/>
    <w:p>
      <w:r>
        <w:rPr>
          <w:b/>
          <w:color w:val="6B7280"/>
          <w:sz w:val="20"/>
        </w:rPr>
        <w:t xml:space="preserve">[UNKNOWN - 00:01:25]  </w:t>
      </w:r>
      <w:r>
        <w:rPr>
          <w:i/>
          <w:sz w:val="18"/>
        </w:rPr>
        <w:t>(STATEMENT)</w:t>
        <w:br/>
      </w:r>
      <w:r>
        <w:rPr>
          <w:sz w:val="22"/>
        </w:rPr>
        <w:t>ਮੈ ਦੇ ਦੇ ਦੇ ਜੋਗੀ ਤੇ ਤੇਨ ਕੁਂ ਕੀ ਛੋਗਨ ਹੋਨਾ ਪੈ ਜੋਗਾ</w:t>
      </w:r>
    </w:p>
    <w:p/>
    <w:p>
      <w:r>
        <w:rPr>
          <w:b/>
          <w:color w:val="6B7280"/>
          <w:sz w:val="20"/>
        </w:rPr>
        <w:t xml:space="preserve">[UNKNOWN - 00:01:30]  </w:t>
      </w:r>
      <w:r>
        <w:rPr>
          <w:i/>
          <w:sz w:val="18"/>
        </w:rPr>
        <w:t>(STATEMENT)</w:t>
        <w:br/>
      </w:r>
      <w:r>
        <w:rPr>
          <w:sz w:val="22"/>
        </w:rPr>
        <w:t>ਮੈ ਲੀਟਿਕ ਦੇਲ ਲੀਆ ਜਕਮਾਂ ਦੇਰ ਕੁਦ ਹਾਕਾ ਸਕੇ ਮੂ ਸੀਲਾਂ ਦੇ</w:t>
      </w:r>
    </w:p>
    <w:p/>
    <w:p>
      <w:r>
        <w:rPr>
          <w:b/>
          <w:color w:val="6B7280"/>
          <w:sz w:val="20"/>
        </w:rPr>
        <w:t xml:space="preserve">[UNKNOWN - 00:01:34]  </w:t>
      </w:r>
      <w:r>
        <w:rPr>
          <w:i/>
          <w:sz w:val="18"/>
        </w:rPr>
        <w:t>(STATEMENT)</w:t>
        <w:br/>
      </w:r>
      <w:r>
        <w:rPr>
          <w:sz w:val="22"/>
        </w:rPr>
        <w:t>ਯੇ ਯਾਰ ਮੇਰਾ ਮੇਨ ਵੈ ਵੈ ਵੈ ਵੈ ਵੈ</w:t>
      </w:r>
    </w:p>
    <w:p/>
    <w:p>
      <w:r>
        <w:rPr>
          <w:b/>
          <w:color w:val="6B7280"/>
          <w:sz w:val="20"/>
        </w:rPr>
        <w:t xml:space="preserve">[UNKNOWN - 00:01:36]  </w:t>
      </w:r>
      <w:r>
        <w:rPr>
          <w:i/>
          <w:sz w:val="18"/>
        </w:rPr>
        <w:t>(STATEMENT)</w:t>
        <w:br/>
      </w:r>
      <w:r>
        <w:rPr>
          <w:sz w:val="22"/>
        </w:rPr>
        <w:t>ਉੱ ਰੈ ਵੈ</w:t>
      </w:r>
    </w:p>
    <w:p/>
    <w:p>
      <w:r>
        <w:rPr>
          <w:b/>
          <w:color w:val="6B7280"/>
          <w:sz w:val="20"/>
        </w:rPr>
        <w:t xml:space="preserve">[UNKNOWN - 00:01:39]  </w:t>
      </w:r>
      <w:r>
        <w:rPr>
          <w:i/>
          <w:sz w:val="18"/>
        </w:rPr>
        <w:t>(STATEMENT)</w:t>
        <w:br/>
      </w:r>
      <w:r>
        <w:rPr>
          <w:sz w:val="22"/>
        </w:rPr>
        <w:t>I'm a king but I fought for my saint</w:t>
      </w:r>
    </w:p>
    <w:p/>
    <w:p>
      <w:r>
        <w:rPr>
          <w:b/>
          <w:color w:val="6B7280"/>
          <w:sz w:val="20"/>
        </w:rPr>
        <w:t xml:space="preserve">[UNKNOWN - 00:02:07]  </w:t>
      </w:r>
      <w:r>
        <w:rPr>
          <w:i/>
          <w:sz w:val="18"/>
        </w:rPr>
        <w:t>(STATEMENT)</w:t>
        <w:br/>
      </w:r>
      <w:r>
        <w:rPr>
          <w:sz w:val="22"/>
        </w:rPr>
        <w:t>They call me a bad man, that's a good good thing</w:t>
      </w:r>
    </w:p>
    <w:p/>
    <w:p>
      <w:r>
        <w:rPr>
          <w:b/>
          <w:color w:val="6B7280"/>
          <w:sz w:val="20"/>
        </w:rPr>
        <w:t xml:space="preserve">[UNKNOWN - 00:02:09]  </w:t>
      </w:r>
      <w:r>
        <w:rPr>
          <w:i/>
          <w:sz w:val="18"/>
        </w:rPr>
        <w:t>(STATEMENT)</w:t>
        <w:br/>
      </w:r>
      <w:r>
        <w:rPr>
          <w:sz w:val="22"/>
        </w:rPr>
        <w:t>ഉ�జੀ ਦ੍ਦ੍ੁ �ально Bayk ഉੰੋੰੋਸ੎ �੍� base</w:t>
      </w:r>
    </w:p>
    <w:p/>
    <w:p>
      <w:r>
        <w:rPr>
          <w:b/>
          <w:color w:val="6B7280"/>
          <w:sz w:val="20"/>
        </w:rPr>
        <w:t xml:space="preserve">[UNKNOWN - 00:02:11]  </w:t>
      </w:r>
      <w:r>
        <w:rPr>
          <w:i/>
          <w:sz w:val="18"/>
        </w:rPr>
        <w:t>(STATEMENT)</w:t>
        <w:br/>
      </w:r>
      <w:r>
        <w:rPr>
          <w:sz w:val="22"/>
        </w:rPr>
        <w:t>behoae' ੰੱੋੰੋੰੋuck Trop �ধ ഉੋੰੋੱ�风 and the</w:t>
      </w:r>
    </w:p>
    <w:p/>
    <w:p>
      <w:r>
        <w:rPr>
          <w:b/>
          <w:color w:val="6B7280"/>
          <w:sz w:val="20"/>
        </w:rPr>
        <w:t xml:space="preserve">[UNKNOWN - 00:02:13]  </w:t>
      </w:r>
      <w:r>
        <w:rPr>
          <w:i/>
          <w:sz w:val="18"/>
        </w:rPr>
        <w:t>(STATEMENT)</w:t>
        <w:br/>
      </w:r>
      <w:r>
        <w:rPr>
          <w:sz w:val="22"/>
        </w:rPr>
        <w:t>ഉੋੱੋੂੋਸ� driving</w:t>
      </w:r>
    </w:p>
    <w:p/>
    <w:p>
      <w:r>
        <w:rPr>
          <w:b/>
          <w:color w:val="6B7280"/>
          <w:sz w:val="20"/>
        </w:rPr>
        <w:t xml:space="preserve">[UNKNOWN - 00:02:16]  </w:t>
      </w:r>
      <w:r>
        <w:rPr>
          <w:i/>
          <w:sz w:val="18"/>
        </w:rPr>
        <w:t>(STATEMENT)</w:t>
        <w:br/>
      </w:r>
      <w:r>
        <w:rPr>
          <w:sz w:val="22"/>
        </w:rPr>
        <w:t>� 66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The court is now in session. Present the case.</w:t>
      </w:r>
    </w:p>
    <w:p/>
    <w:p>
      <w:r>
        <w:rPr>
          <w:b/>
          <w:color w:val="059669"/>
          <w:sz w:val="20"/>
        </w:rPr>
        <w:t xml:space="preserve">[ADVOCATE - 00:00:06]  </w:t>
      </w:r>
      <w:r>
        <w:rPr>
          <w:i/>
          <w:sz w:val="18"/>
        </w:rPr>
        <w:t>(STATEMENT)</w:t>
        <w:br/>
      </w:r>
      <w:r>
        <w:rPr>
          <w:sz w:val="22"/>
        </w:rPr>
        <w:t>Your honour, today's case is about a stolen wallet. The accused standing here is charged with theft.</w:t>
      </w:r>
    </w:p>
    <w:p/>
    <w:p>
      <w:r>
        <w:rPr>
          <w:b/>
          <w:color w:val="059669"/>
          <w:sz w:val="20"/>
        </w:rPr>
        <w:t xml:space="preserve">[ADVOCATE - 00:00:14]  </w:t>
      </w:r>
      <w:r>
        <w:rPr>
          <w:i/>
          <w:sz w:val="18"/>
        </w:rPr>
        <w:t>(QUESTION)</w:t>
        <w:br/>
      </w:r>
      <w:r>
        <w:rPr>
          <w:sz w:val="22"/>
        </w:rPr>
        <w:t>Judge, what is your name? My name is Ramesh. Your honour,</w:t>
      </w:r>
    </w:p>
    <w:p/>
    <w:p>
      <w:r>
        <w:rPr>
          <w:b/>
          <w:color w:val="1A56DB"/>
          <w:sz w:val="20"/>
        </w:rPr>
        <w:t xml:space="preserve">[JUDGE - 00:00:00]  </w:t>
      </w:r>
      <w:r>
        <w:rPr>
          <w:i/>
          <w:sz w:val="18"/>
        </w:rPr>
        <w:t>(ORDER)</w:t>
        <w:br/>
      </w:r>
      <w:r>
        <w:rPr>
          <w:sz w:val="22"/>
        </w:rPr>
        <w:t>Order, order, order. In the court the case will now begin. Advocate, you may proceed.</w:t>
      </w:r>
    </w:p>
    <w:p/>
    <w:p>
      <w:r>
        <w:rPr>
          <w:b/>
          <w:color w:val="059669"/>
          <w:sz w:val="20"/>
        </w:rPr>
        <w:t xml:space="preserve">[ADVOCATE - 00:00:07]  </w:t>
      </w:r>
      <w:r>
        <w:rPr>
          <w:i/>
          <w:sz w:val="18"/>
        </w:rPr>
        <w:t>(STATEMENT)</w:t>
        <w:br/>
      </w:r>
      <w:r>
        <w:rPr>
          <w:sz w:val="22"/>
        </w:rPr>
        <w:t>Thank you, your honour. I would like to call the witness to the stand.</w:t>
      </w:r>
    </w:p>
    <w:p/>
    <w:p>
      <w:r>
        <w:rPr>
          <w:b/>
          <w:color w:val="1A56DB"/>
          <w:sz w:val="20"/>
        </w:rPr>
        <w:t xml:space="preserve">[JUDGE - 00:00:13]  </w:t>
      </w:r>
      <w:r>
        <w:rPr>
          <w:i/>
          <w:sz w:val="18"/>
        </w:rPr>
        <w:t>(PROCEDURAL)</w:t>
        <w:br/>
      </w:r>
      <w:r>
        <w:rPr>
          <w:sz w:val="22"/>
        </w:rPr>
        <w:t>Witness, please come forward and take the oath. I swear to tell the truth, the whole truth and nothing but the truth.</w:t>
      </w:r>
    </w:p>
    <w:p/>
    <w:p>
      <w:r>
        <w:rPr>
          <w:b/>
          <w:color w:val="059669"/>
          <w:sz w:val="20"/>
        </w:rPr>
        <w:t xml:space="preserve">[ADVOCATE - 00:00:22]  </w:t>
      </w:r>
      <w:r>
        <w:rPr>
          <w:i/>
          <w:sz w:val="18"/>
        </w:rPr>
        <w:t>(QUESTION)</w:t>
        <w:br/>
      </w:r>
      <w:r>
        <w:rPr>
          <w:sz w:val="22"/>
        </w:rPr>
        <w:t>the truth. You may begin questioning. Where were you on the night of that incident? I</w:t>
      </w:r>
    </w:p>
    <w:p/>
    <w:p>
      <w:r>
        <w:rPr>
          <w:b/>
          <w:color w:val="D97706"/>
          <w:sz w:val="20"/>
        </w:rPr>
        <w:t xml:space="preserve">[WITNESS - 00:00:30]  </w:t>
      </w:r>
      <w:r>
        <w:rPr>
          <w:i/>
          <w:sz w:val="18"/>
        </w:rPr>
        <w:t>(TESTIMONY)</w:t>
        <w:br/>
      </w:r>
      <w:r>
        <w:rPr>
          <w:sz w:val="22"/>
        </w:rPr>
        <w:t>was near the market around 8 pm. Did you see the accused at that time? Yes, I saw the accused</w:t>
      </w:r>
    </w:p>
    <w:p/>
    <w:p>
      <w:r>
        <w:rPr>
          <w:b/>
          <w:color w:val="059669"/>
          <w:sz w:val="20"/>
        </w:rPr>
        <w:t xml:space="preserve">[ADVOCATE - 00:00:37]  </w:t>
      </w:r>
      <w:r>
        <w:rPr>
          <w:i/>
          <w:sz w:val="18"/>
        </w:rPr>
        <w:t>(QUESTION)</w:t>
        <w:br/>
      </w:r>
      <w:r>
        <w:rPr>
          <w:sz w:val="22"/>
        </w:rPr>
        <w:t>arguing with someone. Can you clearly identify the accused? Yes, I can. He is present in</w:t>
      </w:r>
    </w:p>
    <w:p/>
    <w:p>
      <w:r>
        <w:rPr>
          <w:b/>
          <w:color w:val="059669"/>
          <w:sz w:val="20"/>
        </w:rPr>
        <w:t xml:space="preserve">[ADVOCATE - 00:00:44]  </w:t>
      </w:r>
      <w:r>
        <w:rPr>
          <w:i/>
          <w:sz w:val="18"/>
        </w:rPr>
        <w:t>(QUESTION)</w:t>
        <w:br/>
      </w:r>
      <w:r>
        <w:rPr>
          <w:sz w:val="22"/>
        </w:rPr>
        <w:t>the courtroom. What happened after the argument? The argument became serious and I had a fight.</w:t>
      </w:r>
    </w:p>
    <w:p/>
    <w:p>
      <w:r>
        <w:rPr>
          <w:b/>
          <w:color w:val="059669"/>
          <w:sz w:val="20"/>
        </w:rPr>
        <w:t xml:space="preserve">[ADVOCATE - 00:00:50]  </w:t>
      </w:r>
      <w:r>
        <w:rPr>
          <w:i/>
          <w:sz w:val="18"/>
        </w:rPr>
        <w:t>(QUESTION)</w:t>
        <w:br/>
      </w:r>
      <w:r>
        <w:rPr>
          <w:sz w:val="22"/>
        </w:rPr>
        <w:t>Did you inform the police?</w:t>
      </w:r>
    </w:p>
    <w:p/>
    <w:p>
      <w:r>
        <w:rPr>
          <w:b/>
          <w:color w:val="D97706"/>
          <w:sz w:val="20"/>
        </w:rPr>
        <w:t xml:space="preserve">[WITNESS - 00:00:51]  </w:t>
      </w:r>
      <w:r>
        <w:rPr>
          <w:i/>
          <w:sz w:val="18"/>
        </w:rPr>
        <w:t>(STATEMENT)</w:t>
        <w:br/>
      </w:r>
      <w:r>
        <w:rPr>
          <w:sz w:val="22"/>
        </w:rPr>
        <w:t>Yes, I called the police immediately.</w:t>
      </w:r>
    </w:p>
    <w:p/>
    <w:p>
      <w:r>
        <w:rPr>
          <w:b/>
          <w:color w:val="059669"/>
          <w:sz w:val="20"/>
        </w:rPr>
        <w:t xml:space="preserve">[ADVOCATE - 00:00:54]  </w:t>
      </w:r>
      <w:r>
        <w:rPr>
          <w:i/>
          <w:sz w:val="18"/>
        </w:rPr>
        <w:t>(STATEMENT)</w:t>
        <w:br/>
      </w:r>
      <w:r>
        <w:rPr>
          <w:sz w:val="22"/>
        </w:rPr>
        <w:t>No further questions, your honour.</w:t>
      </w:r>
    </w:p>
    <w:p/>
    <w:p>
      <w:pPr>
        <w:pStyle w:val="Heading1"/>
      </w:pPr>
      <w:r>
        <w:t>4. Speaker-Wise Transcript</w:t>
      </w:r>
    </w:p>
    <w:p>
      <w:r>
        <w:rPr>
          <w:b/>
        </w:rPr>
        <w:t>JUDGE (26 lines)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The court is now in session. Present the case.</w:t>
      </w:r>
    </w:p>
    <w:p>
      <w:pPr>
        <w:pStyle w:val="ListBullet"/>
      </w:pPr>
      <w:r>
        <w:t>[00:00:00] Order, order, order. In the court the case will now begin. Advocate, you may proceed.</w:t>
      </w:r>
    </w:p>
    <w:p>
      <w:pPr>
        <w:pStyle w:val="ListBullet"/>
      </w:pPr>
      <w:r>
        <w:t>[00:00:13] Witness, please come forward and take the oath. I swear to tell the truth, the whole truth and nothing but the truth.</w:t>
      </w:r>
    </w:p>
    <w:p>
      <w:r>
        <w:rPr>
          <w:b/>
        </w:rPr>
        <w:t>ADVOCATE (73 lines)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[00:00:00] I have objection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[00:00:06] Your honour, today's case is about a stolen wallet. The accused standing here is charged with theft.</w:t>
      </w:r>
    </w:p>
    <w:p>
      <w:pPr>
        <w:pStyle w:val="ListBullet"/>
      </w:pPr>
      <w:r>
        <w:t>[00:00:14] Judge, what is your name? My name is Ramesh. Your honour,</w:t>
      </w:r>
    </w:p>
    <w:p>
      <w:pPr>
        <w:pStyle w:val="ListBullet"/>
      </w:pPr>
      <w:r>
        <w:t>[00:00:07] Thank you, your honour. I would like to call the witness to the stand.</w:t>
      </w:r>
    </w:p>
    <w:p>
      <w:pPr>
        <w:pStyle w:val="ListBullet"/>
      </w:pPr>
      <w:r>
        <w:t>[00:00:22] the truth. You may begin questioning. Where were you on the night of that incident? I</w:t>
      </w:r>
    </w:p>
    <w:p>
      <w:pPr>
        <w:pStyle w:val="ListBullet"/>
      </w:pPr>
      <w:r>
        <w:t>[00:00:37] arguing with someone. Can you clearly identify the accused? Yes, I can. He is present in</w:t>
      </w:r>
    </w:p>
    <w:p>
      <w:pPr>
        <w:pStyle w:val="ListBullet"/>
      </w:pPr>
      <w:r>
        <w:t>[00:00:44] the courtroom. What happened after the argument? The argument became serious and I had a fight.</w:t>
      </w:r>
    </w:p>
    <w:p>
      <w:pPr>
        <w:pStyle w:val="ListBullet"/>
      </w:pPr>
      <w:r>
        <w:t>[00:00:50] Did you inform the police?</w:t>
      </w:r>
    </w:p>
    <w:p>
      <w:pPr>
        <w:pStyle w:val="ListBullet"/>
      </w:pPr>
      <w:r>
        <w:t>[00:00:54] No further questions, your honour.</w:t>
      </w:r>
    </w:p>
    <w:p>
      <w:r>
        <w:rPr>
          <w:b/>
        </w:rPr>
        <w:t>WITNESS (20 lines)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pPr>
        <w:pStyle w:val="ListBullet"/>
      </w:pPr>
      <w:r>
        <w:t>[00:00:30] was near the market around 8 pm. Did you see the accused at that time? Yes, I saw the accused</w:t>
      </w:r>
    </w:p>
    <w:p>
      <w:pPr>
        <w:pStyle w:val="ListBullet"/>
      </w:pPr>
      <w:r>
        <w:t>[00:00:51] Yes, I called the police immediately.</w:t>
      </w:r>
    </w:p>
    <w:p>
      <w:r>
        <w:rPr>
          <w:b/>
        </w:rPr>
        <w:t>UNKNOWN (31 lines)</w:t>
      </w:r>
    </w:p>
    <w:p>
      <w:pPr>
        <w:pStyle w:val="ListBullet"/>
      </w:pPr>
      <w:r>
        <w:t>[00:00:00] আবজেকসন যের আনে আমানে</w:t>
      </w:r>
    </w:p>
    <w:p>
      <w:pPr>
        <w:pStyle w:val="ListBullet"/>
      </w:pPr>
      <w:r>
        <w:t>[00:00:00] 生日快乐</w:t>
      </w:r>
    </w:p>
    <w:p>
      <w:pPr>
        <w:pStyle w:val="ListBullet"/>
      </w:pPr>
      <w:r>
        <w:t>[00:00:00] Hello, you don't have to.</w:t>
      </w:r>
    </w:p>
    <w:p>
      <w:pPr>
        <w:pStyle w:val="ListBullet"/>
      </w:pPr>
      <w:r>
        <w:t>[00:00:00] ਲੈਡੀਸ ਦੇ ਦੀਲ ਪਰਦੇਸੀ ਨੂ ਤੇਨ ਨੀਤਦਾਰੋਨਾ ਪੈਜੋਗਾ</w:t>
      </w:r>
    </w:p>
    <w:p>
      <w:pPr>
        <w:pStyle w:val="ListBullet"/>
      </w:pPr>
      <w:r>
        <w:t>[00:00:16] ਨਾਲ ਰੈਜੇਟੇ ਜੋਗੀ ਦੇ ਤੇਨ ਜੋਗਣ ਹੋਨਾ ਪੈਜੋਗਾ</w:t>
      </w:r>
    </w:p>
    <w:p>
      <w:pPr>
        <w:pStyle w:val="ListBullet"/>
      </w:pPr>
      <w:r>
        <w:t>[00:00:30] ਯਾਂ ਜਕਮਾਂ ਦੇ ਖੁਦ ਆਸਾਸ ਕੇ ਮੂ ਸੀਲਾਂ ਗੀ</w:t>
      </w:r>
    </w:p>
    <w:p>
      <w:pPr>
        <w:pStyle w:val="ListBullet"/>
      </w:pPr>
      <w:r>
        <w:t>[00:00:33] ਦੇ ਯਾਰ ਨੇਰਾ ਮੇਨ ਵੈ ਵੈ ਵੈ ਵੈ</w:t>
      </w:r>
    </w:p>
    <w:p>
      <w:pPr>
        <w:pStyle w:val="ListBullet"/>
      </w:pPr>
      <w:r>
        <w:t>[00:00:35] Get ready</w:t>
      </w:r>
    </w:p>
    <w:p>
      <w:pPr>
        <w:pStyle w:val="ListBullet"/>
      </w:pPr>
      <w:r>
        <w:t>[00:00:36] ਉੱ ਰੈਡੀ</w:t>
      </w:r>
    </w:p>
    <w:p>
      <w:pPr>
        <w:pStyle w:val="ListBullet"/>
      </w:pPr>
      <w:r>
        <w:t>[00:00:37] I'm a king but I bought from a saint</w:t>
      </w:r>
    </w:p>
    <w:p>
      <w:pPr>
        <w:pStyle w:val="ListBullet"/>
      </w:pPr>
      <w:r>
        <w:t>[00:00:39] They call me a bad man, that's a f***ing good thing</w:t>
      </w:r>
    </w:p>
    <w:p>
      <w:pPr>
        <w:pStyle w:val="ListBullet"/>
      </w:pPr>
      <w:r>
        <w:t>[00:00:42] Mama said I'd swing back when another man swings</w:t>
      </w:r>
    </w:p>
    <w:p>
      <w:pPr>
        <w:pStyle w:val="ListBullet"/>
      </w:pPr>
      <w:r>
        <w:t>[00:00:44] So I make my mama proud when they make their heads ring</w:t>
      </w:r>
    </w:p>
    <w:p>
      <w:pPr>
        <w:pStyle w:val="ListBullet"/>
      </w:pPr>
      <w:r>
        <w:t>[00:00:46] Father forgive me, I can't forgive them</w:t>
      </w:r>
    </w:p>
    <w:p>
      <w:pPr>
        <w:pStyle w:val="ListBullet"/>
      </w:pPr>
      <w:r>
        <w:t>[00:00:48] You know my history, you know what I did then</w:t>
      </w:r>
    </w:p>
    <w:p>
      <w:pPr>
        <w:pStyle w:val="ListBullet"/>
      </w:pPr>
      <w:r>
        <w:t>[00:00:51] And what I do now, a whole lot worse</w:t>
      </w:r>
    </w:p>
    <w:p>
      <w:pPr>
        <w:pStyle w:val="ListBullet"/>
      </w:pPr>
      <w:r>
        <w:t>[00:00:53] Heavy is the head, it's a blessing and a curse</w:t>
      </w:r>
    </w:p>
    <w:p>
      <w:pPr>
        <w:pStyle w:val="ListBullet"/>
      </w:pPr>
      <w:r>
        <w:t>[00:00:55] ਮਾਤੇ ਦੇਲ ਪਲੇ ਸੀਨੋ ਤੇ ਨੇਕਤਾਰ ਹੋਣਾ ਪੈਜੋਗਾ</w:t>
      </w:r>
    </w:p>
    <w:p>
      <w:pPr>
        <w:pStyle w:val="ListBullet"/>
      </w:pPr>
      <w:r>
        <w:t>[00:00:59] ਮਾਦੇ ਰਾਜੇ ਤੇ ਢੋਤੀ ਤੇ ਤੇ ਜੋਗਣ ਹੋਣਾ ਪੈਜੋਗਾ</w:t>
      </w:r>
    </w:p>
    <w:p>
      <w:pPr>
        <w:pStyle w:val="ListBullet"/>
      </w:pPr>
      <w:r>
        <w:t>[00:01:03] ਦੇ ਮੀ਷਼ਿਕਦੇ ਅਲੇ ਆਂ ਜਾਪੁ ਕਾਂ ਦੇ ਕੁਦ ਆ ਸਾਂ ਤੇ ਨੁ ਅਕੀਲਾਂ ਦੇ</w:t>
      </w:r>
    </w:p>
    <w:p>
      <w:pPr>
        <w:pStyle w:val="ListBullet"/>
      </w:pPr>
      <w:r>
        <w:t>[00:01:08] ਦੇ ਵਾਡਿ ਨੇ ਰਾਮੇ ਦੇ ਜੈ ਜੈ ਜੈ ਜੈ</w:t>
      </w:r>
    </w:p>
    <w:p>
      <w:pPr>
        <w:pStyle w:val="ListBullet"/>
      </w:pPr>
      <w:r>
        <w:t>[00:01:25] ਮੈ ਦੇ ਦੇ ਦੇ ਜੋਗੀ ਤੇ ਤੇਨ ਕੁਂ ਕੀ ਛੋਗਨ ਹੋਨਾ ਪੈ ਜੋਗਾ</w:t>
      </w:r>
    </w:p>
    <w:p>
      <w:pPr>
        <w:pStyle w:val="ListBullet"/>
      </w:pPr>
      <w:r>
        <w:t>[00:01:30] ਮੈ ਲੀਟਿਕ ਦੇਲ ਲੀਆ ਜਕਮਾਂ ਦੇਰ ਕੁਦ ਹਾਕਾ ਸਕੇ ਮੂ ਸੀਲਾਂ ਦੇ</w:t>
      </w:r>
    </w:p>
    <w:p>
      <w:pPr>
        <w:pStyle w:val="ListBullet"/>
      </w:pPr>
      <w:r>
        <w:t>[00:01:34] ਯੇ ਯਾਰ ਮੇਰਾ ਮੇਨ ਵੈ ਵੈ ਵੈ ਵੈ ਵੈ</w:t>
      </w:r>
    </w:p>
    <w:p>
      <w:pPr>
        <w:pStyle w:val="ListBullet"/>
      </w:pPr>
      <w:r>
        <w:t>[00:01:36] ਉੱ ਰੈ ਵੈ</w:t>
      </w:r>
    </w:p>
    <w:p>
      <w:pPr>
        <w:pStyle w:val="ListBullet"/>
      </w:pPr>
      <w:r>
        <w:t>[00:01:39] I'm a king but I fought for my saint</w:t>
      </w:r>
    </w:p>
    <w:p>
      <w:pPr>
        <w:pStyle w:val="ListBullet"/>
      </w:pPr>
      <w:r>
        <w:t>[00:02:07] They call me a bad man, that's a good good thing</w:t>
      </w:r>
    </w:p>
    <w:p>
      <w:pPr>
        <w:pStyle w:val="ListBullet"/>
      </w:pPr>
      <w:r>
        <w:t>[00:02:09] ഉ�జੀ ਦ੍ਦ੍ੁ �ально Bayk ഉੰੋੰੋਸ੎ �੍� base</w:t>
      </w:r>
    </w:p>
    <w:p>
      <w:pPr>
        <w:pStyle w:val="ListBullet"/>
      </w:pPr>
      <w:r>
        <w:t>[00:02:11] behoae' ੰੱੋੰੋੰੋuck Trop �ধ ഉੋੰੋੱ�风 and the</w:t>
      </w:r>
    </w:p>
    <w:p>
      <w:pPr>
        <w:pStyle w:val="ListBullet"/>
      </w:pPr>
      <w:r>
        <w:t>[00:02:13] ഉੋੱੋੂੋਸ� driving</w:t>
      </w:r>
    </w:p>
    <w:p>
      <w:pPr>
        <w:pStyle w:val="ListBullet"/>
      </w:pPr>
      <w:r>
        <w:t>[00:02:16] � 66</w:t>
      </w:r>
    </w:p>
    <w:p>
      <w:r>
        <w:rPr>
          <w:b/>
        </w:rPr>
        <w:t>ACCUSED (1 lines)</w:t>
      </w:r>
    </w:p>
    <w:p>
      <w:pPr>
        <w:pStyle w:val="ListBullet"/>
      </w:pPr>
      <w:r>
        <w:t>[00:00:00] I am innocent.</w:t>
      </w:r>
    </w:p>
    <w:p>
      <w:r>
        <w:t>-------------------------------------------------------</w:t>
      </w:r>
    </w:p>
    <w:p>
      <w:r>
        <w:t>Record Hash: 1febc6170da9a749</w:t>
      </w:r>
    </w:p>
    <w:p>
      <w:r>
        <w:t>Tamper-evident record. Modifying content changes the hash.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